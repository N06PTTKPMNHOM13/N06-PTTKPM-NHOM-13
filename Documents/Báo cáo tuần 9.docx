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B169" w14:textId="77777777" w:rsidR="008949C8" w:rsidRDefault="00000000">
      <w:pPr>
        <w:pStyle w:val="Heading1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150EC77D" w14:textId="77777777" w:rsidR="008949C8" w:rsidRDefault="00000000">
      <w:pPr>
        <w:pStyle w:val="Heading2"/>
      </w:pPr>
      <w:r>
        <w:t xml:space="preserve">1. Thông tin </w:t>
      </w:r>
      <w:proofErr w:type="spellStart"/>
      <w:r>
        <w:t>chung</w:t>
      </w:r>
      <w:proofErr w:type="spellEnd"/>
    </w:p>
    <w:p w14:paraId="7307BEAE" w14:textId="4EA80E5C" w:rsidR="008949C8" w:rsidRDefault="00000000">
      <w:r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proofErr w:type="gramStart"/>
      <w:r>
        <w:t>tuần</w:t>
      </w:r>
      <w:proofErr w:type="spellEnd"/>
      <w:r>
        <w:t xml:space="preserve">  (</w:t>
      </w:r>
      <w:proofErr w:type="gramEnd"/>
      <w:r w:rsidR="00DF335A">
        <w:t>1</w:t>
      </w:r>
      <w:r w:rsidR="00B51604">
        <w:t>0</w:t>
      </w:r>
      <w:r w:rsidR="003C7A93">
        <w:rPr>
          <w:lang w:val="vi-VN"/>
        </w:rPr>
        <w:t>/</w:t>
      </w:r>
      <w:r w:rsidR="00DF335A">
        <w:t>2</w:t>
      </w:r>
      <w:r>
        <w:t xml:space="preserve">- </w:t>
      </w:r>
      <w:r w:rsidR="00DF335A">
        <w:t>16</w:t>
      </w:r>
      <w:r w:rsidR="003C7A93">
        <w:rPr>
          <w:lang w:val="vi-VN"/>
        </w:rPr>
        <w:t>/</w:t>
      </w:r>
      <w:r w:rsidR="00B51604">
        <w:t>2</w:t>
      </w:r>
      <w:r>
        <w:t>)</w:t>
      </w:r>
    </w:p>
    <w:p w14:paraId="0B2B02DD" w14:textId="0B13AC2C" w:rsidR="008949C8" w:rsidRPr="003C7A93" w:rsidRDefault="00000000">
      <w:pPr>
        <w:rPr>
          <w:lang w:val="vi-VN"/>
        </w:rPr>
      </w:pPr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r w:rsidR="003C7A93">
        <w:t>Vũ</w:t>
      </w:r>
      <w:r w:rsidR="003C7A93">
        <w:rPr>
          <w:lang w:val="vi-VN"/>
        </w:rPr>
        <w:t xml:space="preserve"> Đức Nguyên, Lê Hoàng Phúc</w:t>
      </w:r>
    </w:p>
    <w:p w14:paraId="0C199043" w14:textId="4C5643F3" w:rsidR="008949C8" w:rsidRPr="00B51604" w:rsidRDefault="00000000">
      <w:r w:rsidRPr="003C7A93">
        <w:rPr>
          <w:lang w:val="vi-VN"/>
        </w:rPr>
        <w:t xml:space="preserve">- Ngày thực hiện: </w:t>
      </w:r>
      <w:r w:rsidR="00DF335A">
        <w:t>17</w:t>
      </w:r>
      <w:r w:rsidR="003C7A93">
        <w:rPr>
          <w:lang w:val="vi-VN"/>
        </w:rPr>
        <w:t>/</w:t>
      </w:r>
      <w:r w:rsidR="00B51604">
        <w:t>2</w:t>
      </w:r>
    </w:p>
    <w:p w14:paraId="4BC001C0" w14:textId="77777777" w:rsidR="008949C8" w:rsidRDefault="00000000">
      <w:pPr>
        <w:pStyle w:val="Heading2"/>
        <w:rPr>
          <w:lang w:val="vi-VN"/>
        </w:rPr>
      </w:pPr>
      <w:r w:rsidRPr="00B43E85">
        <w:rPr>
          <w:lang w:val="vi-VN"/>
        </w:rPr>
        <w:t>2. Tóm tắt</w:t>
      </w:r>
    </w:p>
    <w:p w14:paraId="42B2EA8B" w14:textId="4BCBC31B" w:rsidR="00B43E85" w:rsidRPr="00B43E85" w:rsidRDefault="00B43E85" w:rsidP="00B43E85">
      <w:pPr>
        <w:rPr>
          <w:lang w:val="vi-VN"/>
        </w:rPr>
      </w:pPr>
      <w:r>
        <w:rPr>
          <w:lang w:val="vi-VN"/>
        </w:rPr>
        <w:t xml:space="preserve">Sau tuần </w:t>
      </w:r>
      <w:r w:rsidR="00E82385" w:rsidRPr="00E82385">
        <w:rPr>
          <w:lang w:val="vi-VN"/>
        </w:rPr>
        <w:t>3</w:t>
      </w:r>
      <w:r>
        <w:rPr>
          <w:lang w:val="vi-VN"/>
        </w:rPr>
        <w:t xml:space="preserve"> các thành viên đã </w:t>
      </w:r>
      <w:r w:rsidR="00943B8B" w:rsidRPr="00943B8B">
        <w:rPr>
          <w:lang w:val="vi-VN"/>
        </w:rPr>
        <w:t xml:space="preserve">có </w:t>
      </w:r>
      <w:r>
        <w:rPr>
          <w:lang w:val="vi-VN"/>
        </w:rPr>
        <w:t xml:space="preserve">mục tiêu cụ thể nên rất dễ dàng tiến hành dự án trong những bước đệm khởi đầu cho tiến độ của dự </w:t>
      </w:r>
      <w:r w:rsidR="00F07682">
        <w:rPr>
          <w:lang w:val="vi-VN"/>
        </w:rPr>
        <w:t>án.</w:t>
      </w:r>
    </w:p>
    <w:p w14:paraId="23791A94" w14:textId="77777777" w:rsidR="008949C8" w:rsidRPr="003C7A93" w:rsidRDefault="00000000">
      <w:pPr>
        <w:pStyle w:val="Heading2"/>
        <w:rPr>
          <w:lang w:val="vi-VN"/>
        </w:rPr>
      </w:pPr>
      <w:r w:rsidRPr="003C7A93">
        <w:rPr>
          <w:lang w:val="vi-VN"/>
        </w:rPr>
        <w:t>3. Công việc đã hoàn thành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8949C8" w14:paraId="5E25E1DC" w14:textId="77777777">
        <w:tc>
          <w:tcPr>
            <w:tcW w:w="2160" w:type="dxa"/>
          </w:tcPr>
          <w:p w14:paraId="77FD5809" w14:textId="77777777" w:rsidR="008949C8" w:rsidRDefault="00000000">
            <w:r>
              <w:t>STT</w:t>
            </w:r>
          </w:p>
        </w:tc>
        <w:tc>
          <w:tcPr>
            <w:tcW w:w="2160" w:type="dxa"/>
          </w:tcPr>
          <w:p w14:paraId="4D273AEB" w14:textId="77777777" w:rsidR="008949C8" w:rsidRDefault="00000000"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160" w:type="dxa"/>
          </w:tcPr>
          <w:p w14:paraId="750C27B4" w14:textId="77777777" w:rsidR="008949C8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2160" w:type="dxa"/>
          </w:tcPr>
          <w:p w14:paraId="6E5C1887" w14:textId="77777777" w:rsidR="008949C8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916BFD" w:rsidRPr="00916BFD" w14:paraId="32A4A4C8" w14:textId="77777777">
        <w:tc>
          <w:tcPr>
            <w:tcW w:w="2160" w:type="dxa"/>
          </w:tcPr>
          <w:p w14:paraId="4D0072D1" w14:textId="4E93A33F" w:rsidR="00916BFD" w:rsidRPr="00916BFD" w:rsidRDefault="00916BFD" w:rsidP="00916BFD">
            <w:pPr>
              <w:rPr>
                <w:lang w:val="vi-VN"/>
              </w:rPr>
            </w:pPr>
            <w:r>
              <w:rPr>
                <w:lang w:val="vi-VN"/>
              </w:rPr>
              <w:t>1.Vũ Đức Nguyên</w:t>
            </w:r>
          </w:p>
        </w:tc>
        <w:tc>
          <w:tcPr>
            <w:tcW w:w="2160" w:type="dxa"/>
          </w:tcPr>
          <w:p w14:paraId="2541946B" w14:textId="5D9F8C81" w:rsidR="00916BFD" w:rsidRPr="001D7014" w:rsidRDefault="00B51604">
            <w:r>
              <w:t xml:space="preserve">Update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5FE79434" w14:textId="7007BFF2" w:rsidR="00916BFD" w:rsidRPr="001D7014" w:rsidRDefault="001D7014"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</w:t>
            </w:r>
          </w:p>
        </w:tc>
        <w:tc>
          <w:tcPr>
            <w:tcW w:w="2160" w:type="dxa"/>
          </w:tcPr>
          <w:p w14:paraId="522D65BB" w14:textId="414C91BE" w:rsidR="00916BFD" w:rsidRPr="00916BFD" w:rsidRDefault="00916BFD">
            <w:pPr>
              <w:rPr>
                <w:lang w:val="vi-VN"/>
              </w:rPr>
            </w:pPr>
            <w:proofErr w:type="spellStart"/>
            <w:r>
              <w:t>Đã</w:t>
            </w:r>
            <w:proofErr w:type="spellEnd"/>
            <w:r>
              <w:rPr>
                <w:lang w:val="vi-VN"/>
              </w:rPr>
              <w:t xml:space="preserve"> song </w:t>
            </w:r>
          </w:p>
        </w:tc>
      </w:tr>
      <w:tr w:rsidR="00916BFD" w14:paraId="36B5F291" w14:textId="77777777">
        <w:tc>
          <w:tcPr>
            <w:tcW w:w="2160" w:type="dxa"/>
          </w:tcPr>
          <w:p w14:paraId="49460C46" w14:textId="377EA30F" w:rsidR="00916BFD" w:rsidRPr="00916BFD" w:rsidRDefault="00916BFD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.Lê Hoàng Phúc</w:t>
            </w:r>
          </w:p>
        </w:tc>
        <w:tc>
          <w:tcPr>
            <w:tcW w:w="2160" w:type="dxa"/>
          </w:tcPr>
          <w:p w14:paraId="1F51BE96" w14:textId="079C70E7" w:rsidR="00916BFD" w:rsidRPr="001D7014" w:rsidRDefault="00B51604">
            <w:r>
              <w:t xml:space="preserve">Update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2160" w:type="dxa"/>
          </w:tcPr>
          <w:p w14:paraId="1E093C36" w14:textId="59399A3C" w:rsidR="00916BFD" w:rsidRPr="001D7014" w:rsidRDefault="001D7014"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</w:t>
            </w:r>
          </w:p>
        </w:tc>
        <w:tc>
          <w:tcPr>
            <w:tcW w:w="2160" w:type="dxa"/>
          </w:tcPr>
          <w:p w14:paraId="2168F1A7" w14:textId="77777777" w:rsidR="00916BFD" w:rsidRDefault="00916BFD">
            <w:r>
              <w:rPr>
                <w:lang w:val="vi-VN"/>
              </w:rPr>
              <w:t xml:space="preserve">Đã song </w:t>
            </w:r>
          </w:p>
          <w:p w14:paraId="6357B48A" w14:textId="4FF92986" w:rsidR="00CC1F7C" w:rsidRPr="00CC1F7C" w:rsidRDefault="00CC1F7C"/>
        </w:tc>
      </w:tr>
    </w:tbl>
    <w:p w14:paraId="0D69F594" w14:textId="77777777" w:rsidR="008949C8" w:rsidRDefault="00000000">
      <w:pPr>
        <w:pStyle w:val="Heading2"/>
      </w:pPr>
      <w:r>
        <w:t xml:space="preserve">4.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34FEEED5" w14:textId="03F40F62" w:rsidR="008949C8" w:rsidRPr="00730E3E" w:rsidRDefault="00000000"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 w:rsidR="00F07682">
        <w:t>khăn</w:t>
      </w:r>
      <w:proofErr w:type="spellEnd"/>
      <w:r w:rsidR="00F07682">
        <w:rPr>
          <w:lang w:val="vi-VN"/>
        </w:rPr>
        <w:t>:</w:t>
      </w:r>
      <w:r w:rsidR="00730E3E">
        <w:t xml:space="preserve"> </w:t>
      </w:r>
      <w:r w:rsidR="00F07682">
        <w:rPr>
          <w:lang w:val="vi-VN"/>
        </w:rPr>
        <w:t xml:space="preserve">Đang nghiên cứu và tìm kiếm tài liệu </w:t>
      </w:r>
      <w:proofErr w:type="spellStart"/>
      <w:r w:rsidR="00730E3E">
        <w:t>đem</w:t>
      </w:r>
      <w:proofErr w:type="spellEnd"/>
      <w:r w:rsidR="00730E3E">
        <w:t xml:space="preserve"> </w:t>
      </w:r>
      <w:proofErr w:type="spellStart"/>
      <w:r w:rsidR="00730E3E">
        <w:t>lại</w:t>
      </w:r>
      <w:proofErr w:type="spellEnd"/>
      <w:r w:rsidR="00730E3E">
        <w:t xml:space="preserve"> </w:t>
      </w:r>
      <w:proofErr w:type="spellStart"/>
      <w:r w:rsidR="00730E3E">
        <w:t>sứ</w:t>
      </w:r>
      <w:proofErr w:type="spellEnd"/>
      <w:r w:rsidR="00730E3E">
        <w:t xml:space="preserve"> </w:t>
      </w:r>
      <w:proofErr w:type="spellStart"/>
      <w:r w:rsidR="00730E3E">
        <w:t>mệnh</w:t>
      </w:r>
      <w:proofErr w:type="spellEnd"/>
      <w:r w:rsidR="00730E3E">
        <w:t xml:space="preserve"> </w:t>
      </w:r>
      <w:proofErr w:type="spellStart"/>
      <w:r w:rsidR="00730E3E">
        <w:t>của</w:t>
      </w:r>
      <w:proofErr w:type="spellEnd"/>
      <w:r w:rsidR="00730E3E">
        <w:t xml:space="preserve"> </w:t>
      </w:r>
      <w:proofErr w:type="spellStart"/>
      <w:r w:rsidR="00730E3E">
        <w:t>dự</w:t>
      </w:r>
      <w:proofErr w:type="spellEnd"/>
      <w:r w:rsidR="00730E3E">
        <w:t xml:space="preserve"> </w:t>
      </w:r>
      <w:proofErr w:type="spellStart"/>
      <w:r w:rsidR="00730E3E">
        <w:t>án</w:t>
      </w:r>
      <w:proofErr w:type="spellEnd"/>
      <w:r w:rsidR="00730E3E">
        <w:t xml:space="preserve"> </w:t>
      </w:r>
      <w:proofErr w:type="spellStart"/>
      <w:r w:rsidR="00730E3E">
        <w:t>đến</w:t>
      </w:r>
      <w:proofErr w:type="spellEnd"/>
      <w:r w:rsidR="00730E3E">
        <w:t xml:space="preserve"> </w:t>
      </w:r>
      <w:proofErr w:type="spellStart"/>
      <w:r w:rsidR="00730E3E">
        <w:t>tay</w:t>
      </w:r>
      <w:proofErr w:type="spellEnd"/>
      <w:r w:rsidR="00730E3E">
        <w:t xml:space="preserve"> </w:t>
      </w:r>
      <w:proofErr w:type="spellStart"/>
      <w:r w:rsidR="00730E3E">
        <w:t>khách</w:t>
      </w:r>
      <w:proofErr w:type="spellEnd"/>
      <w:r w:rsidR="00730E3E">
        <w:t xml:space="preserve"> </w:t>
      </w:r>
      <w:proofErr w:type="spellStart"/>
      <w:r w:rsidR="00730E3E">
        <w:t>hàng</w:t>
      </w:r>
      <w:proofErr w:type="spellEnd"/>
      <w:r w:rsidR="00730E3E">
        <w:t xml:space="preserve"> </w:t>
      </w:r>
      <w:proofErr w:type="spellStart"/>
      <w:r w:rsidR="00730E3E">
        <w:t>và</w:t>
      </w:r>
      <w:proofErr w:type="spellEnd"/>
      <w:r w:rsidR="00730E3E">
        <w:t xml:space="preserve"> </w:t>
      </w:r>
      <w:proofErr w:type="spellStart"/>
      <w:r w:rsidR="00730E3E">
        <w:t>phục</w:t>
      </w:r>
      <w:proofErr w:type="spellEnd"/>
      <w:r w:rsidR="00730E3E">
        <w:t xml:space="preserve"> </w:t>
      </w:r>
      <w:proofErr w:type="spellStart"/>
      <w:r w:rsidR="00730E3E">
        <w:t>vụ</w:t>
      </w:r>
      <w:proofErr w:type="spellEnd"/>
      <w:r w:rsidR="00730E3E">
        <w:t xml:space="preserve"> </w:t>
      </w:r>
      <w:proofErr w:type="spellStart"/>
      <w:r w:rsidR="00730E3E">
        <w:t>lợi</w:t>
      </w:r>
      <w:proofErr w:type="spellEnd"/>
      <w:r w:rsidR="00730E3E">
        <w:t xml:space="preserve"> </w:t>
      </w:r>
      <w:proofErr w:type="spellStart"/>
      <w:r w:rsidR="00730E3E">
        <w:t>ích</w:t>
      </w:r>
      <w:proofErr w:type="spellEnd"/>
      <w:r w:rsidR="00730E3E">
        <w:t xml:space="preserve"> </w:t>
      </w:r>
      <w:proofErr w:type="spellStart"/>
      <w:r w:rsidR="00730E3E">
        <w:t>cũng</w:t>
      </w:r>
      <w:proofErr w:type="spellEnd"/>
      <w:r w:rsidR="00730E3E">
        <w:t xml:space="preserve"> </w:t>
      </w:r>
      <w:proofErr w:type="spellStart"/>
      <w:r w:rsidR="00730E3E">
        <w:t>như</w:t>
      </w:r>
      <w:proofErr w:type="spellEnd"/>
      <w:r w:rsidR="00730E3E">
        <w:t xml:space="preserve"> </w:t>
      </w:r>
      <w:proofErr w:type="spellStart"/>
      <w:r w:rsidR="00730E3E">
        <w:t>trải</w:t>
      </w:r>
      <w:proofErr w:type="spellEnd"/>
      <w:r w:rsidR="00730E3E">
        <w:t xml:space="preserve"> </w:t>
      </w:r>
      <w:proofErr w:type="spellStart"/>
      <w:r w:rsidR="00730E3E">
        <w:t>nghiệm</w:t>
      </w:r>
      <w:proofErr w:type="spellEnd"/>
      <w:r w:rsidR="00730E3E">
        <w:t xml:space="preserve"> </w:t>
      </w:r>
      <w:proofErr w:type="spellStart"/>
      <w:r w:rsidR="00730E3E">
        <w:t>tiện</w:t>
      </w:r>
      <w:proofErr w:type="spellEnd"/>
      <w:r w:rsidR="00730E3E">
        <w:t xml:space="preserve"> </w:t>
      </w:r>
      <w:proofErr w:type="spellStart"/>
      <w:r w:rsidR="00730E3E">
        <w:t>lợi</w:t>
      </w:r>
      <w:proofErr w:type="spellEnd"/>
      <w:r w:rsidR="00730E3E">
        <w:t xml:space="preserve"> </w:t>
      </w:r>
      <w:proofErr w:type="spellStart"/>
      <w:r w:rsidR="00730E3E">
        <w:t>cho</w:t>
      </w:r>
      <w:proofErr w:type="spellEnd"/>
      <w:r w:rsidR="00730E3E">
        <w:t xml:space="preserve"> </w:t>
      </w:r>
      <w:proofErr w:type="spellStart"/>
      <w:r w:rsidR="00730E3E">
        <w:t>khách</w:t>
      </w:r>
      <w:proofErr w:type="spellEnd"/>
      <w:r w:rsidR="00730E3E">
        <w:t xml:space="preserve"> </w:t>
      </w:r>
      <w:proofErr w:type="spellStart"/>
      <w:r w:rsidR="00730E3E">
        <w:t>hàng</w:t>
      </w:r>
      <w:proofErr w:type="spellEnd"/>
      <w:r w:rsidR="00730E3E">
        <w:t>.</w:t>
      </w:r>
    </w:p>
    <w:p w14:paraId="331D2078" w14:textId="5D415643" w:rsidR="008949C8" w:rsidRPr="00916BFD" w:rsidRDefault="00000000">
      <w:pPr>
        <w:rPr>
          <w:lang w:val="vi-VN"/>
        </w:rPr>
      </w:pPr>
      <w:r w:rsidRPr="00916BFD">
        <w:rPr>
          <w:lang w:val="vi-VN"/>
        </w:rPr>
        <w:t xml:space="preserve">- Giải pháp hoặc hỗ trợ cần thiết: </w:t>
      </w:r>
      <w:r w:rsidR="00F07682">
        <w:rPr>
          <w:lang w:val="vi-VN"/>
        </w:rPr>
        <w:t xml:space="preserve">Chúng em đang học hỏi kiến thức và kinh nghiệm từ </w:t>
      </w:r>
      <w:proofErr w:type="spellStart"/>
      <w:r w:rsidR="00730E3E">
        <w:t>mọi</w:t>
      </w:r>
      <w:proofErr w:type="spellEnd"/>
      <w:r w:rsidR="00730E3E">
        <w:t xml:space="preserve"> </w:t>
      </w:r>
      <w:proofErr w:type="spellStart"/>
      <w:r w:rsidR="00730E3E">
        <w:t>người</w:t>
      </w:r>
      <w:proofErr w:type="spellEnd"/>
      <w:r w:rsidR="00730E3E">
        <w:t xml:space="preserve"> </w:t>
      </w:r>
      <w:r w:rsidR="00F07682">
        <w:rPr>
          <w:lang w:val="vi-VN"/>
        </w:rPr>
        <w:t xml:space="preserve">để </w:t>
      </w:r>
      <w:proofErr w:type="spellStart"/>
      <w:r w:rsidR="00730E3E">
        <w:t>tiếp</w:t>
      </w:r>
      <w:proofErr w:type="spellEnd"/>
      <w:r w:rsidR="00730E3E">
        <w:t xml:space="preserve"> </w:t>
      </w:r>
      <w:proofErr w:type="spellStart"/>
      <w:r w:rsidR="00730E3E">
        <w:t>thu</w:t>
      </w:r>
      <w:proofErr w:type="spellEnd"/>
      <w:r w:rsidR="00730E3E">
        <w:t xml:space="preserve"> </w:t>
      </w:r>
      <w:proofErr w:type="spellStart"/>
      <w:r w:rsidR="00730E3E">
        <w:t>và</w:t>
      </w:r>
      <w:proofErr w:type="spellEnd"/>
      <w:r w:rsidR="00730E3E">
        <w:t xml:space="preserve"> </w:t>
      </w:r>
      <w:proofErr w:type="spellStart"/>
      <w:r w:rsidR="00730E3E">
        <w:t>ghi</w:t>
      </w:r>
      <w:proofErr w:type="spellEnd"/>
      <w:r w:rsidR="00730E3E">
        <w:t xml:space="preserve"> </w:t>
      </w:r>
      <w:proofErr w:type="spellStart"/>
      <w:r w:rsidR="00730E3E">
        <w:t>nhận</w:t>
      </w:r>
      <w:proofErr w:type="spellEnd"/>
      <w:r w:rsidR="00730E3E">
        <w:t xml:space="preserve"> </w:t>
      </w:r>
      <w:proofErr w:type="spellStart"/>
      <w:r w:rsidR="00730E3E">
        <w:t>những</w:t>
      </w:r>
      <w:proofErr w:type="spellEnd"/>
      <w:r w:rsidR="00730E3E">
        <w:t xml:space="preserve"> </w:t>
      </w:r>
      <w:proofErr w:type="spellStart"/>
      <w:r w:rsidR="00730E3E">
        <w:t>góp</w:t>
      </w:r>
      <w:proofErr w:type="spellEnd"/>
      <w:r w:rsidR="00730E3E">
        <w:t xml:space="preserve"> ý </w:t>
      </w:r>
      <w:proofErr w:type="spellStart"/>
      <w:r w:rsidR="00730E3E">
        <w:t>đó</w:t>
      </w:r>
      <w:proofErr w:type="spellEnd"/>
      <w:r w:rsidR="00730E3E">
        <w:t xml:space="preserve"> </w:t>
      </w:r>
      <w:proofErr w:type="spellStart"/>
      <w:r w:rsidR="00730E3E">
        <w:t>để</w:t>
      </w:r>
      <w:proofErr w:type="spellEnd"/>
      <w:r w:rsidR="00730E3E">
        <w:t xml:space="preserve"> </w:t>
      </w:r>
      <w:r w:rsidR="00F07682">
        <w:rPr>
          <w:lang w:val="vi-VN"/>
        </w:rPr>
        <w:t>có thể xây dựng một trang web tốt thu hút và quảng bá đến người dùng.</w:t>
      </w:r>
    </w:p>
    <w:p w14:paraId="7F73732E" w14:textId="77777777" w:rsidR="008949C8" w:rsidRDefault="00000000">
      <w:pPr>
        <w:pStyle w:val="Heading2"/>
      </w:pPr>
      <w:r>
        <w:t xml:space="preserve">5.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949C8" w14:paraId="285D9A41" w14:textId="77777777" w:rsidTr="00CC1F7C">
        <w:tc>
          <w:tcPr>
            <w:tcW w:w="2877" w:type="dxa"/>
          </w:tcPr>
          <w:p w14:paraId="0B16B8E1" w14:textId="77777777" w:rsidR="008949C8" w:rsidRDefault="00000000">
            <w:r>
              <w:t>STT</w:t>
            </w:r>
          </w:p>
        </w:tc>
        <w:tc>
          <w:tcPr>
            <w:tcW w:w="2876" w:type="dxa"/>
          </w:tcPr>
          <w:p w14:paraId="01BF4B4F" w14:textId="77777777" w:rsidR="008949C8" w:rsidRDefault="00000000"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877" w:type="dxa"/>
          </w:tcPr>
          <w:p w14:paraId="22B8D8B0" w14:textId="77777777" w:rsidR="008949C8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CC1F7C" w:rsidRPr="00021CA4" w14:paraId="6938D9AF" w14:textId="77777777" w:rsidTr="00CC1F7C">
        <w:tc>
          <w:tcPr>
            <w:tcW w:w="2877" w:type="dxa"/>
          </w:tcPr>
          <w:p w14:paraId="06DEEEF8" w14:textId="4D6DB53E" w:rsidR="00CC1F7C" w:rsidRPr="00916BFD" w:rsidRDefault="00CC1F7C" w:rsidP="00CC1F7C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 xml:space="preserve">.Vũ Đức Nguyên </w:t>
            </w:r>
          </w:p>
        </w:tc>
        <w:tc>
          <w:tcPr>
            <w:tcW w:w="2876" w:type="dxa"/>
          </w:tcPr>
          <w:p w14:paraId="31826494" w14:textId="3458584B" w:rsidR="00CC1F7C" w:rsidRPr="001D7014" w:rsidRDefault="00DF335A" w:rsidP="00CC1F7C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877" w:type="dxa"/>
          </w:tcPr>
          <w:p w14:paraId="72595C5A" w14:textId="33D84DF2" w:rsidR="00CC1F7C" w:rsidRPr="00021CA4" w:rsidRDefault="00CC1F7C" w:rsidP="00CC1F7C">
            <w:pPr>
              <w:rPr>
                <w:lang w:val="vi-VN"/>
              </w:rPr>
            </w:pPr>
            <w:r>
              <w:rPr>
                <w:lang w:val="vi-VN"/>
              </w:rPr>
              <w:t>Hoàn thành 100%</w:t>
            </w:r>
          </w:p>
        </w:tc>
      </w:tr>
      <w:tr w:rsidR="00CC1F7C" w:rsidRPr="00021CA4" w14:paraId="4F0C22E2" w14:textId="77777777" w:rsidTr="00CC1F7C">
        <w:tc>
          <w:tcPr>
            <w:tcW w:w="2877" w:type="dxa"/>
          </w:tcPr>
          <w:p w14:paraId="4BB43491" w14:textId="1A3B03A3" w:rsidR="00CC1F7C" w:rsidRPr="00021CA4" w:rsidRDefault="00CC1F7C" w:rsidP="00CC1F7C">
            <w:pPr>
              <w:rPr>
                <w:lang w:val="vi-VN"/>
              </w:rPr>
            </w:pPr>
            <w:r>
              <w:rPr>
                <w:lang w:val="vi-VN"/>
              </w:rPr>
              <w:t>2.Lê Hoàng Phúc</w:t>
            </w:r>
          </w:p>
        </w:tc>
        <w:tc>
          <w:tcPr>
            <w:tcW w:w="2876" w:type="dxa"/>
          </w:tcPr>
          <w:p w14:paraId="5B516BED" w14:textId="1B855A67" w:rsidR="00CC1F7C" w:rsidRPr="001D7014" w:rsidRDefault="00DF335A" w:rsidP="00CC1F7C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slide</w:t>
            </w:r>
          </w:p>
        </w:tc>
        <w:tc>
          <w:tcPr>
            <w:tcW w:w="2877" w:type="dxa"/>
          </w:tcPr>
          <w:p w14:paraId="3155E6ED" w14:textId="77777777" w:rsidR="00CC1F7C" w:rsidRDefault="00CC1F7C" w:rsidP="00CC1F7C">
            <w:r>
              <w:rPr>
                <w:lang w:val="vi-VN"/>
              </w:rPr>
              <w:t>Hoàn thành 100%</w:t>
            </w:r>
          </w:p>
          <w:p w14:paraId="5DA6475A" w14:textId="7AFBE8CA" w:rsidR="00CC1F7C" w:rsidRPr="00CC1F7C" w:rsidRDefault="00CC1F7C" w:rsidP="00CC1F7C"/>
        </w:tc>
      </w:tr>
    </w:tbl>
    <w:p w14:paraId="1EFCBBCA" w14:textId="77777777" w:rsidR="00021CA4" w:rsidRPr="00021CA4" w:rsidRDefault="00021CA4" w:rsidP="00021CA4">
      <w:pPr>
        <w:rPr>
          <w:lang w:val="vi-VN"/>
        </w:rPr>
      </w:pPr>
    </w:p>
    <w:p w14:paraId="0C60C3C5" w14:textId="60BCE768" w:rsidR="008949C8" w:rsidRDefault="008949C8"/>
    <w:sectPr w:rsidR="00894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1A3047"/>
    <w:multiLevelType w:val="hybridMultilevel"/>
    <w:tmpl w:val="877062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25671">
    <w:abstractNumId w:val="8"/>
  </w:num>
  <w:num w:numId="2" w16cid:durableId="1959796899">
    <w:abstractNumId w:val="6"/>
  </w:num>
  <w:num w:numId="3" w16cid:durableId="1027214613">
    <w:abstractNumId w:val="5"/>
  </w:num>
  <w:num w:numId="4" w16cid:durableId="596059113">
    <w:abstractNumId w:val="4"/>
  </w:num>
  <w:num w:numId="5" w16cid:durableId="1499999394">
    <w:abstractNumId w:val="7"/>
  </w:num>
  <w:num w:numId="6" w16cid:durableId="593058014">
    <w:abstractNumId w:val="3"/>
  </w:num>
  <w:num w:numId="7" w16cid:durableId="1738554776">
    <w:abstractNumId w:val="2"/>
  </w:num>
  <w:num w:numId="8" w16cid:durableId="649135607">
    <w:abstractNumId w:val="1"/>
  </w:num>
  <w:num w:numId="9" w16cid:durableId="1138763402">
    <w:abstractNumId w:val="0"/>
  </w:num>
  <w:num w:numId="10" w16cid:durableId="16752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CA4"/>
    <w:rsid w:val="00034616"/>
    <w:rsid w:val="0006063C"/>
    <w:rsid w:val="000D5A51"/>
    <w:rsid w:val="0015074B"/>
    <w:rsid w:val="001D7014"/>
    <w:rsid w:val="00202EE9"/>
    <w:rsid w:val="0029639D"/>
    <w:rsid w:val="002B326F"/>
    <w:rsid w:val="00326F90"/>
    <w:rsid w:val="003C7A93"/>
    <w:rsid w:val="00653549"/>
    <w:rsid w:val="00730E3E"/>
    <w:rsid w:val="007D6CD6"/>
    <w:rsid w:val="008949C8"/>
    <w:rsid w:val="00916BFD"/>
    <w:rsid w:val="00924AD5"/>
    <w:rsid w:val="00943B8B"/>
    <w:rsid w:val="00AA1D8D"/>
    <w:rsid w:val="00B43E85"/>
    <w:rsid w:val="00B47730"/>
    <w:rsid w:val="00B51604"/>
    <w:rsid w:val="00BD3DA4"/>
    <w:rsid w:val="00CB0664"/>
    <w:rsid w:val="00CC1F7C"/>
    <w:rsid w:val="00DA5BC2"/>
    <w:rsid w:val="00DF335A"/>
    <w:rsid w:val="00E24CD2"/>
    <w:rsid w:val="00E82385"/>
    <w:rsid w:val="00F07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1D4F8"/>
  <w14:defaultImageDpi w14:val="300"/>
  <w15:docId w15:val="{90B84289-4265-4B7A-8FFA-BD4E8890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2025-02-21T07:07:00Z</dcterms:created>
  <dcterms:modified xsi:type="dcterms:W3CDTF">2025-02-21T07:07:00Z</dcterms:modified>
  <cp:category/>
</cp:coreProperties>
</file>